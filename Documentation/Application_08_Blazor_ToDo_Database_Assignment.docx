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201B"/>
          <w:sz w:val="48"/>
        </w:rPr>
        <w:t>Application 08: Blazor ToDo App Connected with Local Database</w:t>
      </w:r>
    </w:p>
    <w:p>
      <w:pPr>
        <w:spacing w:after="280"/>
      </w:pPr>
      <w:r>
        <w:rPr>
          <w:rFonts w:ascii="Calibri" w:hAnsi="Calibri"/>
          <w:color w:val="5A665E"/>
          <w:sz w:val="25"/>
        </w:rPr>
        <w:t>Task create, update, complete, and delete actions are persisted locally in SQLite through EF Core.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5DE"/>
          <w:left w:val="single" w:sz="4" w:space="0" w:color="DCE5DE"/>
          <w:bottom w:val="single" w:sz="4" w:space="0" w:color="DCE5DE"/>
          <w:right w:val="single" w:sz="4" w:space="0" w:color="DCE5DE"/>
          <w:insideH w:val="single" w:sz="4" w:space="0" w:color="DCE5DE"/>
          <w:insideV w:val="single" w:sz="4" w:space="0" w:color="DCE5DE"/>
        </w:tblBorders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>
              <w:rPr>
                <w:rFonts w:ascii="Calibri" w:hAnsi="Calibri"/>
                <w:b/>
                <w:color w:val="17201B"/>
                <w:sz w:val="21"/>
              </w:rPr>
              <w:t>Project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/>
                <w:b w:val="0"/>
                <w:color w:val="17201B"/>
                <w:sz w:val="21"/>
              </w:rPr>
              <w:t>Blazor Task Management System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r>
              <w:rPr>
                <w:rFonts w:ascii="Calibri" w:hAnsi="Calibri"/>
                <w:b/>
                <w:color w:val="17201B"/>
                <w:sz w:val="21"/>
              </w:rPr>
              <w:t>Framework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/>
                <w:b w:val="0"/>
                <w:color w:val="17201B"/>
                <w:sz w:val="21"/>
              </w:rPr>
              <w:t>.NET 10 Blazor Server with InteractiveServer components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r>
              <w:rPr>
                <w:rFonts w:ascii="Calibri" w:hAnsi="Calibri"/>
                <w:b/>
                <w:color w:val="17201B"/>
                <w:sz w:val="21"/>
              </w:rPr>
              <w:t>Database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/>
                <w:b w:val="0"/>
                <w:color w:val="17201B"/>
                <w:sz w:val="21"/>
              </w:rPr>
              <w:t>SQLite local file: todo_tasks.db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r>
              <w:rPr>
                <w:rFonts w:ascii="Calibri" w:hAnsi="Calibri"/>
                <w:b/>
                <w:color w:val="17201B"/>
                <w:sz w:val="21"/>
              </w:rPr>
              <w:t>Repository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/>
                <w:b w:val="0"/>
                <w:color w:val="17201B"/>
                <w:sz w:val="21"/>
              </w:rPr>
              <w:t>https://github.com/Syed-Aqib-555/Blazor-Task-Management-System</w:t>
            </w:r>
          </w:p>
        </w:tc>
      </w:tr>
    </w:tbl>
    <w:p>
      <w:pPr>
        <w:pStyle w:val="Heading1"/>
      </w:pPr>
      <w:r>
        <w:t>Objective</w:t>
      </w:r>
    </w:p>
    <w:p>
      <w:r>
        <w:t>The objective of Application 08 is to connect the earlier Blazor ToDo application to a local database so tasks are not lost when the browser refreshes or the server restarts. The browser interface now uses a database-backed service for every create, update, complete, and delete operation.</w:t>
      </w:r>
    </w:p>
    <w:p>
      <w:pPr>
        <w:pStyle w:val="Heading1"/>
      </w:pPr>
      <w:r>
        <w:t>Implementation Summary</w:t>
      </w:r>
    </w:p>
    <w:p>
      <w:pPr>
        <w:pStyle w:val="ListBullet"/>
        <w:spacing w:after="160"/>
        <w:ind w:left="720" w:hanging="360"/>
      </w:pPr>
      <w:r>
        <w:rPr>
          <w:rFonts w:ascii="Calibri" w:hAnsi="Calibri"/>
          <w:color w:val="17201B"/>
          <w:sz w:val="22"/>
        </w:rPr>
        <w:t>Added EF Core SQLite and configured the connection string in appsettings.json.</w:t>
      </w:r>
    </w:p>
    <w:p>
      <w:pPr>
        <w:pStyle w:val="ListBullet"/>
        <w:spacing w:after="160"/>
        <w:ind w:left="720" w:hanging="360"/>
      </w:pPr>
      <w:r>
        <w:rPr>
          <w:rFonts w:ascii="Calibri" w:hAnsi="Calibri"/>
          <w:color w:val="17201B"/>
          <w:sz w:val="22"/>
        </w:rPr>
        <w:t>Created TodoDbContext with a Tasks table, indexes for completion and due date, and seed records.</w:t>
      </w:r>
    </w:p>
    <w:p>
      <w:pPr>
        <w:pStyle w:val="ListBullet"/>
        <w:spacing w:after="160"/>
        <w:ind w:left="720" w:hanging="360"/>
      </w:pPr>
      <w:r>
        <w:rPr>
          <w:rFonts w:ascii="Calibri" w:hAnsi="Calibri"/>
          <w:color w:val="17201B"/>
          <w:sz w:val="22"/>
        </w:rPr>
        <w:t>Replaced the in-memory list service with TodoTaskService, which opens a database context for each operation.</w:t>
      </w:r>
    </w:p>
    <w:p>
      <w:pPr>
        <w:pStyle w:val="ListBullet"/>
        <w:spacing w:after="160"/>
        <w:ind w:left="720" w:hanging="360"/>
      </w:pPr>
      <w:r>
        <w:rPr>
          <w:rFonts w:ascii="Calibri" w:hAnsi="Calibri"/>
          <w:color w:val="17201B"/>
          <w:sz w:val="22"/>
        </w:rPr>
        <w:t>Built a professional task dashboard with metrics, filters, form validation, edit mode, completion toggles, and delete actions.</w:t>
      </w:r>
    </w:p>
    <w:p>
      <w:pPr>
        <w:pStyle w:val="ListBullet"/>
        <w:spacing w:after="160"/>
        <w:ind w:left="720" w:hanging="360"/>
      </w:pPr>
      <w:r>
        <w:rPr>
          <w:rFonts w:ascii="Calibri" w:hAnsi="Calibri"/>
          <w:color w:val="17201B"/>
          <w:sz w:val="22"/>
        </w:rPr>
        <w:t>Added a /database page that reads the same local SQLite file and displays server-side table rows for documentation evidence.</w:t>
      </w:r>
    </w:p>
    <w:p>
      <w:pPr>
        <w:pStyle w:val="Heading1"/>
      </w:pPr>
      <w:r>
        <w:t>Database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CE5DE"/>
          <w:left w:val="single" w:sz="4" w:space="0" w:color="DCE5DE"/>
          <w:bottom w:val="single" w:sz="4" w:space="0" w:color="DCE5DE"/>
          <w:right w:val="single" w:sz="4" w:space="0" w:color="DCE5DE"/>
          <w:insideH w:val="single" w:sz="4" w:space="0" w:color="DCE5DE"/>
          <w:insideV w:val="single" w:sz="4" w:space="0" w:color="DCE5D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Column</w:t>
            </w:r>
          </w:p>
        </w:tc>
        <w:tc>
          <w:tcPr>
            <w:tcW w:type="dxa" w:w="3120"/>
            <w:shd w:fill="F2F4F7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Purpose</w:t>
            </w:r>
          </w:p>
        </w:tc>
        <w:tc>
          <w:tcPr>
            <w:tcW w:type="dxa" w:w="3120"/>
            <w:shd w:fill="F2F4F7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Example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Id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Primary key generated by SQLite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1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Title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Required task name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Review database manuals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Description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Optional notes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Check Week 13 notes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Priority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High, Medium, or Low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High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DueDate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Optional task deadline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2026-05-27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IsCompleted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Completion state used by toggle action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0 or 1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CreatedAt / UpdatedAt / CompletedAt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Audit timestamps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/>
                <w:color w:val="17201B"/>
                <w:sz w:val="20"/>
              </w:rPr>
              <w:t>2026-05-26 09:00</w:t>
            </w:r>
          </w:p>
        </w:tc>
      </w:tr>
    </w:tbl>
    <w:p>
      <w:pPr>
        <w:pStyle w:val="Heading1"/>
      </w:pPr>
      <w:r>
        <w:t>Code Screenshots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691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rogram_database_configu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9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rFonts w:ascii="Calibri" w:hAnsi="Calibri"/>
          <w:b/>
          <w:color w:val="5A665E"/>
          <w:sz w:val="19"/>
        </w:rPr>
        <w:t>Figure 1. Program.cs registers the SQLite connection, EF Core DbContext factory, database information, and task service.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8212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todo_db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21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rFonts w:ascii="Calibri" w:hAnsi="Calibri"/>
          <w:b/>
          <w:color w:val="5A665E"/>
          <w:sz w:val="19"/>
        </w:rPr>
        <w:t>Figure 2. TodoDbContext maps the Tasks table and defines seed rows for the local database.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7345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task_service_cr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345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rFonts w:ascii="Calibri" w:hAnsi="Calibri"/>
          <w:b/>
          <w:color w:val="5A665E"/>
          <w:sz w:val="19"/>
        </w:rPr>
        <w:t>Figure 3. TodoTaskService performs create, update, toggle completion, delete, list, and statistics operations through EF Core.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5053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todo_razor_cli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05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rFonts w:ascii="Calibri" w:hAnsi="Calibri"/>
          <w:b/>
          <w:color w:val="5A665E"/>
          <w:sz w:val="19"/>
        </w:rPr>
        <w:t>Figure 4. Todo.razor provides the client form, filters, task cards, edit buttons, completion toggles, and delete buttons.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8012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database_output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01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rFonts w:ascii="Calibri" w:hAnsi="Calibri"/>
          <w:b/>
          <w:color w:val="5A665E"/>
          <w:sz w:val="19"/>
        </w:rPr>
        <w:t>Figure 5. Database.razor shows the server/database output from the same SQLite file.</w:t>
      </w:r>
    </w:p>
    <w:p>
      <w:pPr>
        <w:pStyle w:val="Heading1"/>
      </w:pPr>
      <w:r>
        <w:t>Output Evidence</w:t>
      </w:r>
    </w:p>
    <w:p>
      <w:r>
        <w:t>HTTP route checks returned / = 200, /todo = 200, and /database = 200. The database file contains 3 rows.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7187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_route_chec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18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rFonts w:ascii="Calibri" w:hAnsi="Calibri"/>
          <w:b/>
          <w:color w:val="5A665E"/>
          <w:sz w:val="19"/>
        </w:rPr>
        <w:t>Figure 6. Server route verification and local SQLite database file output.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64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output_todo_p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rFonts w:ascii="Calibri" w:hAnsi="Calibri"/>
          <w:b/>
          <w:color w:val="5A665E"/>
          <w:sz w:val="19"/>
        </w:rPr>
        <w:t>Figure 7. Client output evidence for the /todo task screen using rows loaded from SQLite.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_database_output_row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rFonts w:ascii="Calibri" w:hAnsi="Calibri"/>
          <w:b/>
          <w:color w:val="5A665E"/>
          <w:sz w:val="19"/>
        </w:rPr>
        <w:t>Figure 8. Server/database output from todo_tasks.db showing stored task rows.</w:t>
      </w:r>
    </w:p>
    <w:p>
      <w:pPr>
        <w:pStyle w:val="Heading1"/>
      </w:pPr>
      <w:r>
        <w:t>CRUD Flow Explanation</w:t>
      </w:r>
    </w:p>
    <w:p>
      <w:pPr>
        <w:pStyle w:val="ListBullet"/>
        <w:spacing w:after="160"/>
        <w:ind w:left="720" w:hanging="360"/>
      </w:pPr>
      <w:r>
        <w:rPr>
          <w:rFonts w:ascii="Calibri" w:hAnsi="Calibri"/>
          <w:color w:val="17201B"/>
          <w:sz w:val="22"/>
        </w:rPr>
        <w:t>Create: the user fills the task form and selects Add task. TodoTaskService.CreateTaskAsync inserts the record into Tasks and SaveChangesAsync writes it to todo_tasks.db.</w:t>
      </w:r>
    </w:p>
    <w:p>
      <w:pPr>
        <w:pStyle w:val="ListBullet"/>
        <w:spacing w:after="160"/>
        <w:ind w:left="720" w:hanging="360"/>
      </w:pPr>
      <w:r>
        <w:rPr>
          <w:rFonts w:ascii="Calibri" w:hAnsi="Calibri"/>
          <w:color w:val="17201B"/>
          <w:sz w:val="22"/>
        </w:rPr>
        <w:t>Update: the user selects Edit, changes title, notes, priority, or due date, and saves. TodoTaskService.UpdateTaskAsync updates the row and sets UpdatedAt.</w:t>
      </w:r>
    </w:p>
    <w:p>
      <w:pPr>
        <w:pStyle w:val="ListBullet"/>
        <w:spacing w:after="160"/>
        <w:ind w:left="720" w:hanging="360"/>
      </w:pPr>
      <w:r>
        <w:rPr>
          <w:rFonts w:ascii="Calibri" w:hAnsi="Calibri"/>
          <w:color w:val="17201B"/>
          <w:sz w:val="22"/>
        </w:rPr>
        <w:t>Complete: the Open/Done toggle calls ToggleCompletionAsync, flips IsCompleted, and stores CompletedAt when the task is completed.</w:t>
      </w:r>
    </w:p>
    <w:p>
      <w:pPr>
        <w:pStyle w:val="ListBullet"/>
        <w:spacing w:after="160"/>
        <w:ind w:left="720" w:hanging="360"/>
      </w:pPr>
      <w:r>
        <w:rPr>
          <w:rFonts w:ascii="Calibri" w:hAnsi="Calibri"/>
          <w:color w:val="17201B"/>
          <w:sz w:val="22"/>
        </w:rPr>
        <w:t>Delete: the Delete button calls DeleteTaskAsync, removes the row from DbSet, and persists the change in SQLite.</w:t>
      </w:r>
    </w:p>
    <w:p>
      <w:pPr>
        <w:pStyle w:val="ListBullet"/>
        <w:spacing w:after="160"/>
        <w:ind w:left="720" w:hanging="360"/>
      </w:pPr>
      <w:r>
        <w:rPr>
          <w:rFonts w:ascii="Calibri" w:hAnsi="Calibri"/>
          <w:color w:val="17201B"/>
          <w:sz w:val="22"/>
        </w:rPr>
        <w:t>Read: /todo and /database both call GetTasksAsync, so browser output and database output stay consistent.</w:t>
      </w:r>
    </w:p>
    <w:p>
      <w:pPr>
        <w:pStyle w:val="Heading1"/>
      </w:pPr>
      <w:r>
        <w:t>Run Instructions</w:t>
      </w:r>
    </w:p>
    <w:p>
      <w:r>
        <w:t>Open PowerShell inside "C:\Users\Admin\source\repos\Blazor Task Management System\Blazor Task Management System" and run:</w:t>
      </w:r>
    </w:p>
    <w:p>
      <w:pPr>
        <w:spacing w:after="120"/>
        <w:ind w:left="360"/>
      </w:pPr>
      <w:r>
        <w:rPr>
          <w:rFonts w:ascii="Calibri" w:hAnsi="Calibri"/>
          <w:b/>
          <w:color w:val="1F4D78"/>
          <w:sz w:val="21"/>
        </w:rPr>
        <w:t>dotnet run --launch-profile http</w:t>
      </w:r>
    </w:p>
    <w:p>
      <w:r>
        <w:t>Then open http://localhost:5262/todo for the task client and http://localhost:5262/database for the database output page.</w:t>
      </w:r>
    </w:p>
    <w:p>
      <w:pPr>
        <w:pStyle w:val="Heading1"/>
      </w:pPr>
      <w:r>
        <w:t>GitHub Commit Requirement</w:t>
      </w:r>
    </w:p>
    <w:p>
      <w:r>
        <w:t>The repository is configured with origin https://github.com/Syed-Aqib-555/Blazor-Task-Management-System.git. The final step is to create and push 50+ commits as requested, after the implementation and documentation are 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65E"/>
        <w:sz w:val="18"/>
      </w:rPr>
      <w:t>Local SQLite persistence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A665E"/>
        <w:sz w:val="18"/>
      </w:rPr>
      <w:t>Application 08 - Blazor ToDo Database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